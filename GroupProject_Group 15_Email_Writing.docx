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17433" w14:textId="77777777" w:rsidR="00B37823" w:rsidRDefault="00000000">
      <w:r>
        <w:rPr>
          <w:b/>
        </w:rPr>
        <w:t>Subject: Update on Group Project Progress</w:t>
      </w:r>
    </w:p>
    <w:p w14:paraId="65538699" w14:textId="77777777" w:rsidR="00B37823" w:rsidRDefault="00000000">
      <w:r>
        <w:t>Dear Sir/Madam,</w:t>
      </w:r>
    </w:p>
    <w:p w14:paraId="505F93BB" w14:textId="77777777" w:rsidR="00B37823" w:rsidRDefault="00000000">
      <w:r>
        <w:t>I am writing to give you an update on the progress of our group project. So far, our team has completed the initial planning and divided the work among the members. We have also started working on our respective parts and discussed the ideas together.</w:t>
      </w:r>
    </w:p>
    <w:p w14:paraId="7DB33D8E" w14:textId="77777777" w:rsidR="00B37823" w:rsidRDefault="00000000">
      <w:r>
        <w:t>One of the challenges we faced was coordinating everyone's work and managing the time along with our regular classes. However, we have discussed the issues and are working together to complete the remaining tasks.</w:t>
      </w:r>
    </w:p>
    <w:p w14:paraId="604D5B82" w14:textId="77777777" w:rsidR="00B37823" w:rsidRDefault="00000000">
      <w:r>
        <w:t>We expect to complete the project by the planned deadline. We will also make sure that all the parts are combined and reviewed before the final submission.</w:t>
      </w:r>
    </w:p>
    <w:p w14:paraId="12BC6BDC" w14:textId="77777777" w:rsidR="00B37823" w:rsidRDefault="00000000">
      <w:r>
        <w:t>Please let me know if there are any additional instructions or changes that we need to consider.</w:t>
      </w:r>
    </w:p>
    <w:p w14:paraId="6182A465" w14:textId="084AFBA5" w:rsidR="00B37823" w:rsidRDefault="00000000">
      <w:r>
        <w:t>Regards,</w:t>
      </w:r>
      <w:r>
        <w:br/>
        <w:t xml:space="preserve">Sripathi </w:t>
      </w:r>
      <w:r w:rsidR="00B3369C">
        <w:t>Raju</w:t>
      </w:r>
      <w:r>
        <w:br/>
      </w:r>
      <w:proofErr w:type="spellStart"/>
      <w:r>
        <w:t>B.Tech</w:t>
      </w:r>
      <w:proofErr w:type="spellEnd"/>
      <w:r>
        <w:t xml:space="preserve"> 1st Year</w:t>
      </w:r>
    </w:p>
    <w:sectPr w:rsidR="00B3782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7901380">
    <w:abstractNumId w:val="8"/>
  </w:num>
  <w:num w:numId="2" w16cid:durableId="348334588">
    <w:abstractNumId w:val="6"/>
  </w:num>
  <w:num w:numId="3" w16cid:durableId="549195353">
    <w:abstractNumId w:val="5"/>
  </w:num>
  <w:num w:numId="4" w16cid:durableId="2113699222">
    <w:abstractNumId w:val="4"/>
  </w:num>
  <w:num w:numId="5" w16cid:durableId="350032904">
    <w:abstractNumId w:val="7"/>
  </w:num>
  <w:num w:numId="6" w16cid:durableId="251162427">
    <w:abstractNumId w:val="3"/>
  </w:num>
  <w:num w:numId="7" w16cid:durableId="1186403643">
    <w:abstractNumId w:val="2"/>
  </w:num>
  <w:num w:numId="8" w16cid:durableId="1044601397">
    <w:abstractNumId w:val="1"/>
  </w:num>
  <w:num w:numId="9" w16cid:durableId="3598597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3369C"/>
    <w:rsid w:val="00B37823"/>
    <w:rsid w:val="00B47730"/>
    <w:rsid w:val="00B77FB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6A4BB2"/>
  <w14:defaultImageDpi w14:val="300"/>
  <w15:docId w15:val="{D13BCC3B-0EC2-49D0-8076-15519128C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121</Words>
  <Characters>695</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VIVEKANAND SARASWATHI</cp:lastModifiedBy>
  <cp:revision>3</cp:revision>
  <dcterms:created xsi:type="dcterms:W3CDTF">2013-12-23T23:15:00Z</dcterms:created>
  <dcterms:modified xsi:type="dcterms:W3CDTF">2026-10-01T08:14:00Z</dcterms:modified>
  <cp:category/>
</cp:coreProperties>
</file>